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KUIS FORMATIF 11</w:t>
      </w:r>
    </w:p>
    <w:p>
      <w:pPr>
        <w:jc w:val="center"/>
      </w:pPr>
      <w:r>
        <w:rPr>
          <w:sz w:val="24"/>
        </w:rPr>
        <w:t>Nama: Fahrezi Sauqi Alghani</w:t>
        <w:br/>
        <w:t>NIM: 2225250029</w:t>
        <w:br/>
        <w:t>Kelas: 3E</w:t>
      </w:r>
    </w:p>
    <w:p/>
    <w:p>
      <w:r>
        <w:rPr>
          <w:b/>
          <w:sz w:val="24"/>
        </w:rPr>
        <w:t>1. Apa keluaran list(range(1, 6))?</w:t>
      </w:r>
    </w:p>
    <w:p>
      <w:pPr>
        <w:spacing w:after="160"/>
      </w:pPr>
      <w:r>
        <w:rPr>
          <w:sz w:val="24"/>
        </w:rPr>
        <w:t>Jawaban: [1, 2, 3, 4, 5].</w:t>
      </w:r>
    </w:p>
    <w:p>
      <w:r>
        <w:rPr>
          <w:b/>
          <w:sz w:val="24"/>
        </w:rPr>
        <w:t>2. Mengapa range(1, 10) tidak menghasilkan 10?</w:t>
      </w:r>
    </w:p>
    <w:p>
      <w:pPr>
        <w:spacing w:after="160"/>
      </w:pPr>
      <w:r>
        <w:rPr>
          <w:sz w:val="24"/>
        </w:rPr>
        <w:t>Jawaban: Karena pada fungsi range(), batas akhir (stop) tidak ikut dihitung. Jadi range(1, 10) menghasilkan angka 1 sampai 9.</w:t>
      </w:r>
    </w:p>
    <w:p>
      <w:r>
        <w:rPr>
          <w:b/>
          <w:sz w:val="24"/>
        </w:rPr>
        <w:t>3. Kapan for lebih sesuai daripada while?</w:t>
      </w:r>
    </w:p>
    <w:p>
      <w:pPr>
        <w:spacing w:after="160"/>
      </w:pPr>
      <w:r>
        <w:rPr>
          <w:sz w:val="24"/>
        </w:rPr>
        <w:t>Jawaban: For lebih sesuai digunakan ketika jumlah perulangan sudah diketahui atau ketika ingin mengulang berdasarkan suatu urutan, misalnya list atau range.</w:t>
      </w:r>
    </w:p>
    <w:p>
      <w:r>
        <w:rPr>
          <w:b/>
          <w:sz w:val="24"/>
        </w:rPr>
        <w:t>4. Sebutkan tiga komponen utama yang harus diperiksa pada while.</w:t>
      </w:r>
    </w:p>
    <w:p>
      <w:pPr>
        <w:spacing w:after="160"/>
      </w:pPr>
      <w:r>
        <w:rPr>
          <w:sz w:val="24"/>
        </w:rPr>
        <w:t>Jawaban: Kondisi while, perubahan atau pembaruan variabel yang memengaruhi kondisi, dan kondisi awal variabel.</w:t>
      </w:r>
    </w:p>
    <w:p>
      <w:r>
        <w:rPr>
          <w:b/>
          <w:sz w:val="24"/>
        </w:rPr>
        <w:t>5. Apa penyebab paling umum infinite loop?</w:t>
      </w:r>
    </w:p>
    <w:p>
      <w:pPr>
        <w:spacing w:after="160"/>
      </w:pPr>
      <w:r>
        <w:rPr>
          <w:sz w:val="24"/>
        </w:rPr>
        <w:t>Jawaban: Penyebab paling umum adalah kondisi perulangan tidak pernah menjadi False karena variabel pengendali tidak diperbarui atau diperbarui dengan cara yang salah.</w:t>
      </w:r>
    </w:p>
    <w:p>
      <w:r>
        <w:rPr>
          <w:b/>
          <w:sz w:val="24"/>
        </w:rPr>
        <w:t>6. Apa nilai akhir total setelah menjumlahkan 1 sampai 5 dengan loop?</w:t>
      </w:r>
    </w:p>
    <w:p>
      <w:pPr>
        <w:spacing w:after="160"/>
      </w:pPr>
      <w:r>
        <w:rPr>
          <w:sz w:val="24"/>
        </w:rPr>
        <w:t>Jawaban: 15, karena 1 + 2 + 3 + 4 + 5 = 15.</w:t>
      </w:r>
    </w:p>
    <w:p>
      <w:r>
        <w:rPr>
          <w:b/>
          <w:sz w:val="24"/>
        </w:rPr>
        <w:t>7. Mengapa total = 0 biasanya ditulis sebelum loop?</w:t>
      </w:r>
    </w:p>
    <w:p>
      <w:pPr>
        <w:spacing w:after="160"/>
      </w:pPr>
      <w:r>
        <w:rPr>
          <w:sz w:val="24"/>
        </w:rPr>
        <w:t>Jawaban: Karena total = 0 digunakan sebagai nilai awal (akumulator) sebelum nilai-nilai di dalam loop dijumlahkan.</w:t>
      </w:r>
    </w:p>
    <w:p>
      <w:r>
        <w:rPr>
          <w:b/>
          <w:sz w:val="24"/>
        </w:rPr>
        <w:t>8. Bagaimana seleksi if dapat digunakan di dalam loop?</w:t>
      </w:r>
    </w:p>
    <w:p>
      <w:pPr>
        <w:spacing w:after="160"/>
      </w:pPr>
      <w:r>
        <w:rPr>
          <w:sz w:val="24"/>
        </w:rPr>
        <w:t>Jawaban: If digunakan untuk memeriksa setiap nilai yang diproses oleh loop, lalu menjalankan perintah tertentu jika kondisi yang ditentukan terpenuhi.</w:t>
      </w:r>
    </w:p>
    <w:p>
      <w:r>
        <w:rPr>
          <w:b/>
          <w:sz w:val="24"/>
        </w:rPr>
        <w:t>9. Apa fungsi git commit?</w:t>
      </w:r>
    </w:p>
    <w:p>
      <w:pPr>
        <w:spacing w:after="160"/>
      </w:pPr>
      <w:r>
        <w:rPr>
          <w:sz w:val="24"/>
        </w:rPr>
        <w:t>Jawaban: Git commit berfungsi menyimpan perubahan yang sudah dipilih (staged) ke dalam riwayat lokal Git dengan sebuah pesan commit.</w:t>
      </w:r>
    </w:p>
    <w:p>
      <w:r>
        <w:rPr>
          <w:b/>
          <w:sz w:val="24"/>
        </w:rPr>
        <w:t>10. Perintah apa yang mengirim commit terbaru ke GitHub setelah remote tersambung?</w:t>
      </w:r>
    </w:p>
    <w:p>
      <w:pPr>
        <w:spacing w:after="160"/>
      </w:pPr>
      <w:r>
        <w:rPr>
          <w:sz w:val="24"/>
        </w:rPr>
        <w:t>Jawaban: git push, misalnya git push origin main untuk mengirim commit pada branch main ke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